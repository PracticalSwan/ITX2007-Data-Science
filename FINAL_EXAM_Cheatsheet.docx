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6"/>
        </w:rPr>
        <w:t>Final Exam Cheatsheet - Quick Reference</w:t>
      </w:r>
    </w:p>
    <w:p>
      <w:r>
        <w:rPr>
          <w:rFonts w:ascii="Arial" w:hAnsi="Arial"/>
          <w:i/>
          <w:sz w:val="22"/>
        </w:rPr>
        <w:t>Exams provide step-by-step instructions - use this for syntax only</w:t>
      </w:r>
    </w:p>
    <w:p>
      <w:pPr>
        <w:pStyle w:val="Heading2"/>
        <w:pBdr>
          <w:bottom w:val="single" w:sz="4" w:space="0" w:color="000000"/>
        </w:pBdr>
      </w:pPr>
      <w:r>
        <w:rPr>
          <w:rFonts w:ascii="Arial" w:hAnsi="Arial"/>
          <w:b/>
          <w:sz w:val="28"/>
        </w:rPr>
        <w:t>LECTURE 7: STATISTICS</w:t>
      </w:r>
    </w:p>
    <w:p>
      <w:r>
        <w:rPr>
          <w:rFonts w:ascii="Consolas" w:hAnsi="Consolas"/>
          <w:sz w:val="18"/>
        </w:rPr>
        <w:t>import numpy as np</w:t>
      </w:r>
    </w:p>
    <w:p>
      <w:r>
        <w:rPr>
          <w:rFonts w:ascii="Consolas" w:hAnsi="Consolas"/>
          <w:sz w:val="18"/>
        </w:rPr>
        <w:t>import pandas as pd</w:t>
      </w:r>
    </w:p>
    <w:p>
      <w:r>
        <w:rPr>
          <w:rFonts w:ascii="Consolas" w:hAnsi="Consolas"/>
          <w:sz w:val="18"/>
        </w:rPr>
        <w:t>import matplotlib.pyplot as plt</w:t>
      </w:r>
    </w:p>
    <w:p>
      <w:r>
        <w:rPr>
          <w:rFonts w:ascii="Consolas" w:hAnsi="Consolas"/>
          <w:sz w:val="18"/>
        </w:rPr>
        <w:t>import seaborn as sns</w:t>
      </w:r>
    </w:p>
    <w:p>
      <w:r>
        <w:rPr>
          <w:rFonts w:ascii="Consolas" w:hAnsi="Consolas"/>
          <w:sz w:val="18"/>
        </w:rPr>
        <w:t>from scipy.stats import uniform</w:t>
      </w:r>
    </w:p>
    <w:p>
      <w:r>
        <w:rPr>
          <w:rFonts w:ascii="Consolas" w:hAnsi="Consolas"/>
          <w:sz w:val="18"/>
        </w:rPr>
        <w:t>%matplotlib inline</w:t>
      </w:r>
    </w:p>
    <w:p>
      <w:pPr>
        <w:pStyle w:val="Heading3"/>
      </w:pPr>
      <w:r>
        <w:rPr>
          <w:rFonts w:ascii="Arial" w:hAnsi="Arial"/>
          <w:b/>
          <w:sz w:val="24"/>
        </w:rPr>
        <w:t>Descriptive Statistics</w:t>
      </w:r>
    </w:p>
    <w:p>
      <w:r>
        <w:rPr>
          <w:rFonts w:ascii="Arial" w:hAnsi="Arial"/>
          <w:b/>
          <w:sz w:val="20"/>
        </w:rPr>
        <w:t># Mean &amp;amp; Median</w:t>
      </w:r>
    </w:p>
    <w:p>
      <w:r>
        <w:rPr>
          <w:rFonts w:ascii="Consolas" w:hAnsi="Consolas"/>
          <w:sz w:val="18"/>
        </w:rPr>
        <w:t>df['col'].mean()</w:t>
      </w:r>
    </w:p>
    <w:p>
      <w:r>
        <w:rPr>
          <w:rFonts w:ascii="Consolas" w:hAnsi="Consolas"/>
          <w:sz w:val="18"/>
        </w:rPr>
        <w:t>df['col'].median()</w:t>
      </w:r>
    </w:p>
    <w:p>
      <w:r>
        <w:rPr>
          <w:rFonts w:ascii="Consolas" w:hAnsi="Consolas"/>
          <w:sz w:val="18"/>
        </w:rPr>
        <w:t>df.groupby('category')['col'].agg(['mean', 'median'])</w:t>
      </w:r>
    </w:p>
    <w:p>
      <w:r>
        <w:rPr>
          <w:b/>
          <w:sz w:val="20"/>
        </w:rPr>
        <w:t># Quantiles</w:t>
      </w:r>
    </w:p>
    <w:p>
      <w:r>
        <w:rPr>
          <w:rFonts w:ascii="Consolas" w:hAnsi="Consolas"/>
          <w:sz w:val="18"/>
        </w:rPr>
        <w:t>np.quantile(df['col'], [0, 0.25, 0.5, 0.75, 1])  # Quartiles</w:t>
      </w:r>
    </w:p>
    <w:p>
      <w:r>
        <w:rPr>
          <w:rFonts w:ascii="Consolas" w:hAnsi="Consolas"/>
          <w:sz w:val="18"/>
        </w:rPr>
        <w:t>np.quantile(df['col'], [0, 0.2, 0.4, 0.6, 0.8, 1])  # Quintiles</w:t>
      </w:r>
    </w:p>
    <w:p>
      <w:r>
        <w:rPr>
          <w:rFonts w:ascii="Consolas" w:hAnsi="Consolas"/>
          <w:sz w:val="18"/>
        </w:rPr>
        <w:t>np.quantile(df['col'], [0, 0.1, 0.2, 0.3, 0.4, 0.5, 0.6, 0.7, 0.8, 0.9, 1])  # Deciles</w:t>
      </w:r>
    </w:p>
    <w:p>
      <w:pPr>
        <w:pStyle w:val="Heading3"/>
      </w:pPr>
      <w:r>
        <w:rPr>
          <w:b/>
          <w:sz w:val="24"/>
        </w:rPr>
        <w:t>Outlier Detection (IQR)</w:t>
      </w:r>
    </w:p>
    <w:p>
      <w:r>
        <w:rPr>
          <w:rFonts w:ascii="Consolas" w:hAnsi="Consolas"/>
          <w:sz w:val="18"/>
        </w:rPr>
        <w:t>q1 = np.quantile(data, 0.25)</w:t>
      </w:r>
    </w:p>
    <w:p>
      <w:r>
        <w:rPr>
          <w:rFonts w:ascii="Consolas" w:hAnsi="Consolas"/>
          <w:sz w:val="18"/>
        </w:rPr>
        <w:t>q3 = np.quantile(data, 0.75)</w:t>
      </w:r>
    </w:p>
    <w:p>
      <w:r>
        <w:rPr>
          <w:rFonts w:ascii="Consolas" w:hAnsi="Consolas"/>
          <w:sz w:val="18"/>
        </w:rPr>
        <w:t>iqr = q3 - q1</w:t>
      </w:r>
    </w:p>
    <w:p>
      <w:r>
        <w:rPr>
          <w:rFonts w:ascii="Consolas" w:hAnsi="Consolas"/>
          <w:sz w:val="18"/>
        </w:rPr>
        <w:t>lower = q1 - 1.5 * iqr</w:t>
      </w:r>
    </w:p>
    <w:p>
      <w:r>
        <w:rPr>
          <w:rFonts w:ascii="Consolas" w:hAnsi="Consolas"/>
          <w:sz w:val="18"/>
        </w:rPr>
        <w:t>upper = q3 + 1.5 * iqr</w:t>
      </w:r>
    </w:p>
    <w:p>
      <w:pPr>
        <w:pStyle w:val="Heading2"/>
        <w:pBdr>
          <w:bottom w:val="single" w:sz="4" w:space="0" w:color="000000"/>
        </w:pBdr>
      </w:pPr>
      <w:r>
        <w:rPr>
          <w:rFonts w:ascii="Arial" w:hAnsi="Arial"/>
          <w:b/>
          <w:sz w:val="28"/>
        </w:rPr>
        <w:t>LECTURE 8: REGRESSION</w:t>
      </w:r>
    </w:p>
    <w:p>
      <w:pPr>
        <w:pStyle w:val="Heading3"/>
      </w:pPr>
      <w:r>
        <w:rPr>
          <w:b/>
          <w:sz w:val="24"/>
        </w:rPr>
        <w:t>Linear Regression</w:t>
      </w:r>
    </w:p>
    <w:p>
      <w:r>
        <w:rPr>
          <w:b/>
          <w:sz w:val="20"/>
        </w:rPr>
        <w:t># Simple regression</w:t>
      </w:r>
    </w:p>
    <w:p>
      <w:r>
        <w:rPr>
          <w:rFonts w:ascii="Consolas" w:hAnsi="Consolas"/>
          <w:sz w:val="18"/>
        </w:rPr>
        <w:t>model = ols('y ~ x', data=df)</w:t>
      </w:r>
    </w:p>
    <w:p>
      <w:r>
        <w:rPr>
          <w:rFonts w:ascii="Consolas" w:hAnsi="Consolas"/>
          <w:sz w:val="18"/>
        </w:rPr>
        <w:t>model_result = model.fit()</w:t>
      </w:r>
    </w:p>
    <w:p>
      <w:r>
        <w:rPr>
          <w:rFonts w:ascii="Consolas" w:hAnsi="Consolas"/>
          <w:sz w:val="18"/>
        </w:rPr>
        <w:t>print(model_result.params)  # Intercept and slope</w:t>
      </w:r>
    </w:p>
    <w:p>
      <w:r>
        <w:rPr>
          <w:rFonts w:ascii="Consolas" w:hAnsi="Consolas"/>
          <w:sz w:val="18"/>
        </w:rPr>
        <w:t>print(model_result.summary())</w:t>
      </w:r>
    </w:p>
    <w:p>
      <w:pPr>
        <w:pStyle w:val="Heading3"/>
      </w:pPr>
      <w:r>
        <w:rPr>
          <w:b/>
          <w:sz w:val="24"/>
        </w:rPr>
        <w:t>Non-Linear Relationships</w:t>
      </w:r>
    </w:p>
    <w:p>
      <w:r>
        <w:rPr>
          <w:rFonts w:ascii="Arial" w:hAnsi="Arial"/>
          <w:b/>
          <w:sz w:val="20"/>
        </w:rPr>
        <w:t># CUBIC transformation</w:t>
      </w:r>
    </w:p>
    <w:p>
      <w:r>
        <w:rPr>
          <w:rFonts w:ascii="Consolas" w:hAnsi="Consolas"/>
          <w:sz w:val="18"/>
        </w:rPr>
        <w:t>df['x_cubed'] = df['x'] ** 3</w:t>
      </w:r>
    </w:p>
    <w:p>
      <w:r>
        <w:rPr>
          <w:rFonts w:ascii="Consolas" w:hAnsi="Consolas"/>
          <w:sz w:val="18"/>
        </w:rPr>
        <w:t>model = ols('y ~ x_cubed', data=df).fit()</w:t>
      </w:r>
    </w:p>
    <w:p>
      <w:pPr>
        <w:pStyle w:val="Heading2"/>
        <w:pBdr>
          <w:bottom w:val="single" w:sz="4" w:space="0" w:color="000000"/>
        </w:pBdr>
      </w:pPr>
      <w:r>
        <w:rPr>
          <w:b/>
          <w:sz w:val="28"/>
        </w:rPr>
        <w:t>LECTURE 9: KNN CLASSIFICATION</w:t>
      </w:r>
    </w:p>
    <w:p>
      <w:pPr>
        <w:pStyle w:val="Heading3"/>
      </w:pPr>
      <w:r>
        <w:rPr>
          <w:b/>
          <w:sz w:val="24"/>
        </w:rPr>
        <w:t>Train/Test Split</w:t>
      </w:r>
    </w:p>
    <w:p>
      <w:r>
        <w:rPr>
          <w:rFonts w:ascii="Consolas" w:hAnsi="Consolas"/>
          <w:sz w:val="18"/>
        </w:rPr>
        <w:t>X_train, X_test, y_train, y_test = train_test_split(</w:t>
      </w:r>
    </w:p>
    <w:p>
      <w:r>
        <w:rPr>
          <w:rFonts w:ascii="Consolas" w:hAnsi="Consolas"/>
          <w:sz w:val="18"/>
        </w:rPr>
        <w:t>X, y,</w:t>
      </w:r>
    </w:p>
    <w:p>
      <w:r>
        <w:rPr>
          <w:rFonts w:ascii="Consolas" w:hAnsi="Consolas"/>
          <w:sz w:val="18"/>
        </w:rPr>
        <w:t>test_size=0.3,           # proportion for test</w:t>
      </w:r>
    </w:p>
    <w:p>
      <w:r>
        <w:rPr>
          <w:rFonts w:ascii="Consolas" w:hAnsi="Consolas"/>
          <w:sz w:val="18"/>
        </w:rPr>
        <w:t>random_state=21,          # seed</w:t>
      </w:r>
    </w:p>
    <w:p>
      <w:r>
        <w:rPr>
          <w:rFonts w:ascii="Consolas" w:hAnsi="Consolas"/>
          <w:sz w:val="18"/>
        </w:rPr>
        <w:t>stratify=y                # maintain class balance</w:t>
      </w:r>
    </w:p>
    <w:p>
      <w:pPr>
        <w:pStyle w:val="Heading3"/>
      </w:pPr>
      <w:r>
        <w:rPr>
          <w:b/>
          <w:sz w:val="24"/>
        </w:rPr>
        <w:t>LECTURE 10: ADVANCED ML</w:t>
      </w:r>
    </w:p>
    <w:p>
      <w:pPr>
        <w:pStyle w:val="Heading2"/>
      </w:pPr>
      <w:r>
        <w:rPr>
          <w:b/>
          <w:sz w:val="28"/>
        </w:rPr>
        <w:t>LECTURE 10: ADVANCED ML</w:t>
      </w:r>
    </w:p>
    <w:p>
      <w:pPr>
        <w:pStyle w:val="Heading3"/>
      </w:pPr>
      <w:r>
        <w:rPr>
          <w:b/>
          <w:sz w:val="24"/>
        </w:rPr>
        <w:t>Cross-Validation</w:t>
      </w:r>
    </w:p>
    <w:p>
      <w:r>
        <w:rPr>
          <w:rFonts w:ascii="Consolas" w:hAnsi="Consolas"/>
          <w:sz w:val="18"/>
        </w:rPr>
        <w:t>kf = KFold(n_splits=5, shuffle=True, random_state=42)</w:t>
      </w:r>
    </w:p>
    <w:p>
      <w:pPr>
        <w:pStyle w:val="Heading3"/>
      </w:pPr>
      <w:r>
        <w:rPr>
          <w:b/>
          <w:sz w:val="24"/>
        </w:rPr>
        <w:t>QUICK REFERENCE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4320"/>
            <w:shd w:val="clear" w:color="auto" w:fill="4472C4"/>
          </w:tcPr>
          <w:p>
            <w:r>
              <w:rPr>
                <w:b/>
                <w:color w:val="FFFFFF"/>
              </w:rPr>
              <w:t>Function/Library</w:t>
            </w:r>
          </w:p>
        </w:tc>
      </w:tr>
      <w:tr>
        <w:tc>
          <w:tcPr>
            <w:tcW w:type="dxa" w:w="4320"/>
          </w:tcPr>
          <w:p>
            <w:r>
              <w:t>Load data</w:t>
            </w:r>
          </w:p>
        </w:tc>
        <w:tc>
          <w:tcPr>
            <w:tcW w:type="dxa" w:w="4320"/>
          </w:tcPr>
          <w:p>
            <w:r>
              <w:t>pd.read_csv()</w:t>
            </w:r>
          </w:p>
        </w:tc>
      </w:tr>
      <w:tr>
        <w:tc>
          <w:tcPr>
            <w:tcW w:type="dxa" w:w="4320"/>
          </w:tcPr>
          <w:p>
            <w:r>
              <w:t>Mean/Median</w:t>
            </w:r>
          </w:p>
        </w:tc>
        <w:tc>
          <w:tcPr>
            <w:tcW w:type="dxa" w:w="4320"/>
          </w:tcPr>
          <w:p>
            <w:r>
              <w:t>.mean(), .median()</w:t>
            </w:r>
          </w:p>
        </w:tc>
      </w:tr>
      <w:tr>
        <w:tc>
          <w:tcPr>
            <w:tcW w:type="dxa" w:w="4320"/>
          </w:tcPr>
          <w:p>
            <w:r>
              <w:t>Quantiles</w:t>
            </w:r>
          </w:p>
        </w:tc>
        <w:tc>
          <w:tcPr>
            <w:tcW w:type="dxa" w:w="4320"/>
          </w:tcPr>
          <w:p>
            <w:r>
              <w:t>np.quantile(), .quantile()</w:t>
            </w:r>
          </w:p>
        </w:tc>
      </w:tr>
      <w:tr>
        <w:tc>
          <w:tcPr>
            <w:tcW w:type="dxa" w:w="4320"/>
          </w:tcPr>
          <w:p>
            <w:r>
              <w:t>Variance/SD</w:t>
            </w:r>
          </w:p>
        </w:tc>
        <w:tc>
          <w:tcPr>
            <w:tcW w:type="dxa" w:w="4320"/>
          </w:tcPr>
          <w:p>
            <w:r>
              <w:t>.var(), .std()</w:t>
            </w:r>
          </w:p>
        </w:tc>
      </w:tr>
      <w:tr>
        <w:tc>
          <w:tcPr>
            <w:tcW w:type="dxa" w:w="4320"/>
          </w:tcPr>
          <w:p>
            <w:r>
              <w:t>Histogram</w:t>
            </w:r>
          </w:p>
        </w:tc>
        <w:tc>
          <w:tcPr>
            <w:tcW w:type="dxa" w:w="4320"/>
          </w:tcPr>
          <w:p>
            <w:r>
              <w:t>.hist(), sns.displot()</w:t>
            </w:r>
          </w:p>
        </w:tc>
      </w:tr>
      <w:tr>
        <w:tc>
          <w:tcPr>
            <w:tcW w:type="dxa" w:w="4320"/>
          </w:tcPr>
          <w:p>
            <w:r>
              <w:t>Scatter plot</w:t>
            </w:r>
          </w:p>
        </w:tc>
        <w:tc>
          <w:tcPr>
            <w:tcW w:type="dxa" w:w="4320"/>
          </w:tcPr>
          <w:p>
            <w:r>
              <w:t>sns.scatterplot(), sns.regplot()</w:t>
            </w:r>
          </w:p>
        </w:tc>
      </w:tr>
      <w:tr>
        <w:tc>
          <w:tcPr>
            <w:tcW w:type="dxa" w:w="4320"/>
          </w:tcPr>
          <w:p>
            <w:r>
              <w:t>Correlation</w:t>
            </w:r>
          </w:p>
        </w:tc>
        <w:tc>
          <w:tcPr>
            <w:tcW w:type="dxa" w:w="4320"/>
          </w:tcPr>
          <w:p>
            <w:r>
              <w:t>.corr()</w:t>
            </w:r>
          </w:p>
        </w:tc>
      </w:tr>
      <w:tr>
        <w:tc>
          <w:tcPr>
            <w:tcW w:type="dxa" w:w="4320"/>
          </w:tcPr>
          <w:p>
            <w:r>
              <w:t>Regression</w:t>
            </w:r>
          </w:p>
        </w:tc>
        <w:tc>
          <w:tcPr>
            <w:tcW w:type="dxa" w:w="4320"/>
          </w:tcPr>
          <w:p>
            <w:r>
              <w:t>ols() from statsmodels</w:t>
            </w:r>
          </w:p>
        </w:tc>
      </w:tr>
      <w:tr>
        <w:tc>
          <w:tcPr>
            <w:tcW w:type="dxa" w:w="4320"/>
          </w:tcPr>
          <w:p>
            <w:r>
              <w:t>KNN</w:t>
            </w:r>
          </w:p>
        </w:tc>
        <w:tc>
          <w:tcPr>
            <w:tcW w:type="dxa" w:w="4320"/>
          </w:tcPr>
          <w:p>
            <w:r>
              <w:t>KNeighborsClassifier()</w:t>
            </w:r>
          </w:p>
        </w:tc>
      </w:tr>
      <w:tr>
        <w:tc>
          <w:tcPr>
            <w:tcW w:type="dxa" w:w="4320"/>
          </w:tcPr>
          <w:p>
            <w:r>
              <w:t>Train/Test Split</w:t>
            </w:r>
          </w:p>
        </w:tc>
        <w:tc>
          <w:tcPr>
            <w:tcW w:type="dxa" w:w="4320"/>
          </w:tcPr>
          <w:p>
            <w:r>
              <w:t>train_test_split(stratify=y)</w:t>
            </w:r>
          </w:p>
        </w:tc>
      </w:tr>
      <w:tr>
        <w:tc>
          <w:tcPr>
            <w:tcW w:type="dxa" w:w="4320"/>
          </w:tcPr>
          <w:p>
            <w:r>
              <w:t>Cross-Validation</w:t>
            </w:r>
          </w:p>
        </w:tc>
        <w:tc>
          <w:tcPr>
            <w:tcW w:type="dxa" w:w="4320"/>
          </w:tcPr>
          <w:p>
            <w:r>
              <w:t>cross_val_score(), KFold()</w:t>
            </w:r>
          </w:p>
        </w:tc>
      </w:tr>
      <w:tr>
        <w:tc>
          <w:tcPr>
            <w:tcW w:type="dxa" w:w="4320"/>
          </w:tcPr>
          <w:p>
            <w:r>
              <w:t>Missing Values</w:t>
            </w:r>
          </w:p>
        </w:tc>
        <w:tc>
          <w:tcPr>
            <w:tcW w:type="dxa" w:w="4320"/>
          </w:tcPr>
          <w:p>
            <w:r>
              <w:t>SimpleImputer()</w:t>
            </w:r>
          </w:p>
        </w:tc>
      </w:tr>
      <w:tr>
        <w:tc>
          <w:tcPr>
            <w:tcW w:type="dxa" w:w="4320"/>
          </w:tcPr>
          <w:p>
            <w:r>
              <w:t>Label Encode</w:t>
            </w:r>
          </w:p>
        </w:tc>
        <w:tc>
          <w:tcPr>
            <w:tcW w:type="dxa" w:w="4320"/>
          </w:tcPr>
          <w:p>
            <w:r>
              <w:t>LabelEncoder()</w:t>
            </w:r>
          </w:p>
        </w:tc>
      </w:tr>
      <w:tr>
        <w:tc>
          <w:tcPr>
            <w:tcW w:type="dxa" w:w="4320"/>
          </w:tcPr>
          <w:p>
            <w:r>
              <w:t>One-Hot Encode</w:t>
            </w:r>
          </w:p>
        </w:tc>
        <w:tc>
          <w:tcPr>
            <w:tcW w:type="dxa" w:w="4320"/>
          </w:tcPr>
          <w:p>
            <w:r>
              <w:t>pd.get_dummies()</w:t>
            </w:r>
          </w:p>
        </w:tc>
      </w:tr>
      <w:tr>
        <w:tc>
          <w:tcPr>
            <w:tcW w:type="dxa" w:w="4320"/>
          </w:tcPr>
          <w:p>
            <w:r>
              <w:t>Scale (MinMax)</w:t>
            </w:r>
          </w:p>
        </w:tc>
        <w:tc>
          <w:tcPr>
            <w:tcW w:type="dxa" w:w="4320"/>
          </w:tcPr>
          <w:p>
            <w:r>
              <w:t>MinMaxScaler()</w:t>
            </w:r>
          </w:p>
        </w:tc>
      </w:tr>
      <w:tr>
        <w:tc>
          <w:tcPr>
            <w:tcW w:type="dxa" w:w="4320"/>
          </w:tcPr>
          <w:p>
            <w:r>
              <w:t>Scale (Standard)</w:t>
            </w:r>
          </w:p>
        </w:tc>
        <w:tc>
          <w:tcPr>
            <w:tcW w:type="dxa" w:w="4320"/>
          </w:tcPr>
          <w:p>
            <w:r>
              <w:t>StandardScaler()</w:t>
            </w:r>
          </w:p>
        </w:tc>
      </w:tr>
      <w:tr>
        <w:tc>
          <w:tcPr>
            <w:tcW w:type="dxa" w:w="4320"/>
          </w:tcPr>
          <w:p>
            <w:r>
              <w:t>Log Regression</w:t>
            </w:r>
          </w:p>
        </w:tc>
        <w:tc>
          <w:tcPr>
            <w:tcW w:type="dxa" w:w="4320"/>
          </w:tcPr>
          <w:p>
            <w:r>
              <w:t>LogisticRegression()</w:t>
            </w:r>
          </w:p>
        </w:tc>
      </w:tr>
      <w:tr>
        <w:tc>
          <w:tcPr>
            <w:tcW w:type="dxa" w:w="4320"/>
          </w:tcPr>
          <w:p>
            <w:r>
              <w:t>Linear Regression</w:t>
            </w:r>
          </w:p>
        </w:tc>
        <w:tc>
          <w:tcPr>
            <w:tcW w:type="dxa" w:w="4320"/>
          </w:tcPr>
          <w:p>
            <w:r>
              <w:t>LinearRegression()</w:t>
            </w:r>
          </w:p>
        </w:tc>
      </w:tr>
      <w:tr>
        <w:tc>
          <w:tcPr>
            <w:tcW w:type="dxa" w:w="4320"/>
          </w:tcPr>
          <w:p>
            <w:r>
              <w:t>Pipeline</w:t>
            </w:r>
          </w:p>
        </w:tc>
        <w:tc>
          <w:tcPr>
            <w:tcW w:type="dxa" w:w="4320"/>
          </w:tcPr>
          <w:p>
            <w:r>
              <w:t>Pipeline()</w:t>
            </w:r>
          </w:p>
        </w:tc>
      </w:tr>
      <w:tr>
        <w:tc>
          <w:tcPr>
            <w:tcW w:type="dxa" w:w="4320"/>
          </w:tcPr>
          <w:p>
            <w:r>
              <w:t>Grid Search</w:t>
            </w:r>
          </w:p>
        </w:tc>
        <w:tc>
          <w:tcPr>
            <w:tcW w:type="dxa" w:w="4320"/>
          </w:tcPr>
          <w:p>
            <w:r>
              <w:t>GridSearchCV()</w:t>
            </w:r>
          </w:p>
        </w:tc>
      </w:tr>
    </w:tbl>
    <w:p>
      <w:pPr>
        <w:pStyle w:val="Heading2"/>
      </w:pPr>
      <w:r>
        <w:rPr>
          <w:b/>
          <w:sz w:val="28"/>
        </w:rPr>
        <w:t>CRITICAL REMINDERS</w:t>
      </w:r>
    </w:p>
    <w:p>
      <w:r>
        <w:rPr>
          <w:rFonts w:ascii="Arial" w:hAnsi="Arial"/>
          <w:sz w:val="20"/>
        </w:rPr>
        <w:t>1. Set random seeds: np.random.seed(), random_state=</w:t>
      </w:r>
    </w:p>
    <w:p>
      <w:r>
        <w:rPr>
          <w:rFonts w:ascii="Arial" w:hAnsi="Arial"/>
          <w:sz w:val="20"/>
        </w:rPr>
        <w:t>2. Split BEFORE preprocessing (Lecture 11) - prevents data leakage</w:t>
      </w:r>
    </w:p>
    <w:p>
      <w:r>
        <w:rPr>
          <w:rFonts w:ascii="Arial" w:hAnsi="Arial"/>
          <w:sz w:val="20"/>
        </w:rPr>
        <w:t>3. Fit on training data only, transform on both train and test</w:t>
      </w:r>
    </w:p>
    <w:p>
      <w:r>
        <w:rPr>
          <w:rFonts w:ascii="Arial" w:hAnsi="Arial"/>
          <w:sz w:val="20"/>
        </w:rPr>
        <w:t>4. Use stratify=y for classification splits</w:t>
      </w:r>
    </w:p>
    <w:p>
      <w:r>
        <w:rPr>
          <w:rFonts w:ascii="Arial" w:hAnsi="Arial"/>
          <w:i/>
          <w:sz w:val="20"/>
        </w:rPr>
        <w:t>REMEMBER: Exams give step-by-step instructions - this is for quick syntax reference only!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Exam Cheatsheet - Quick Reference</dc:title>
  <dc:subject/>
  <dc:creator>Sithu Win 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