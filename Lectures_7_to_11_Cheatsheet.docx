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0"/>
        </w:rPr>
        <w:t>Python Data Science Cheatsheet (Lectures 7-11)</w:t>
      </w:r>
    </w:p>
    <w:p>
      <w:r>
        <w:rPr>
          <w:i/>
        </w:rPr>
        <w:t>Exams Provide Step-by-Step Instructions - Use This as Reference</w:t>
      </w:r>
    </w:p>
    <w:p>
      <w:pPr>
        <w:pStyle w:val="Heading1"/>
      </w:pPr>
      <w:r>
        <w:t>LECTURE 7: INTRODUCTION TO STATISTICS</w:t>
      </w:r>
    </w:p>
    <w:p>
      <w:pPr>
        <w:pStyle w:val="Heading2"/>
      </w:pPr>
      <w:r>
        <w:t>1. Descriptive Statistics</w:t>
      </w:r>
    </w:p>
    <w:p>
      <w:pPr>
        <w:pStyle w:val="Heading2"/>
      </w:pPr>
      <w:r>
        <w:t>Mean &amp; Median</w:t>
      </w:r>
    </w:p>
    <w:p>
      <w:r>
        <w:rPr>
          <w:rFonts w:ascii="Consolas" w:hAnsi="Consolas"/>
        </w:rPr>
        <w:t># For a specific column or subset</w:t>
        <w:br/>
        <w:t>mean_val = df['column_name'].mean()</w:t>
        <w:br/>
        <w:t>median_val = df['column_name'].median()</w:t>
        <w:br/>
        <w:br/>
        <w:t># For groups</w:t>
        <w:br/>
        <w:t>df.groupby('category')['column_name'].agg(['mean', 'median'])</w:t>
        <w:br/>
        <w:br/>
        <w:t># For filtered data</w:t>
        <w:br/>
        <w:t>subset = df[df['condition']]</w:t>
        <w:br/>
        <w:t>mean_val = subset['column_name'].mean()</w:t>
      </w:r>
    </w:p>
    <w:p>
      <w:pPr>
        <w:pStyle w:val="Heading2"/>
      </w:pPr>
      <w:r>
        <w:t>Quantiles</w:t>
      </w:r>
    </w:p>
    <w:p>
      <w:r>
        <w:rPr>
          <w:rFonts w:ascii="Consolas" w:hAnsi="Consolas"/>
        </w:rPr>
        <w:t>import numpy as np</w:t>
        <w:br/>
        <w:br/>
        <w:t># Quartiles (0, 0.25, 0.5, 0.75, 1)</w:t>
        <w:br/>
        <w:t>np.quantile(df['column'], [0, 0.25, 0.5, 0.75, 1])</w:t>
        <w:br/>
        <w:br/>
        <w:t># Quintiles</w:t>
        <w:br/>
        <w:t>np.quantile(df['column'], [0, 0.2, 0.4, 0.6, 0.8, 1])</w:t>
        <w:br/>
        <w:br/>
        <w:t># Deciles</w:t>
        <w:br/>
        <w:t>np.quantile(df['column'], [0, 0.1, 0.2, 0.3, 0.4, 0.5, 0.6, 0.7, 0.8, 0.9, 1])</w:t>
      </w:r>
    </w:p>
    <w:p>
      <w:pPr>
        <w:pStyle w:val="Heading2"/>
      </w:pPr>
      <w:r>
        <w:t>Variance &amp; Standard Deviation</w:t>
      </w:r>
    </w:p>
    <w:p>
      <w:r>
        <w:rPr>
          <w:rFonts w:ascii="Consolas" w:hAnsi="Consolas"/>
        </w:rPr>
        <w:t># For a single column</w:t>
        <w:br/>
        <w:t>variance = df['column'].var()</w:t>
        <w:br/>
        <w:t>std_dev = df['column'].std()</w:t>
        <w:br/>
        <w:br/>
        <w:t># For groups</w:t>
        <w:br/>
        <w:t>df.groupby('category')['column'].agg(['var', 'std'])</w:t>
      </w:r>
    </w:p>
    <w:p>
      <w:pPr>
        <w:pStyle w:val="Heading2"/>
      </w:pPr>
      <w:r>
        <w:t>Histograms</w:t>
      </w:r>
    </w:p>
    <w:p>
      <w:r>
        <w:rPr>
          <w:rFonts w:ascii="Consolas" w:hAnsi="Consolas"/>
        </w:rPr>
        <w:t>import matplotlib.pyplot as plt</w:t>
        <w:br/>
        <w:t>%matplotlib inline</w:t>
        <w:br/>
        <w:br/>
        <w:t># Simple histogram</w:t>
        <w:br/>
        <w:t>df['column'].hist()</w:t>
        <w:br/>
        <w:t>plt.show()</w:t>
        <w:br/>
        <w:br/>
        <w:t># Histogram with bins</w:t>
        <w:br/>
        <w:t>df['column'].hist(bins=10)</w:t>
        <w:br/>
        <w:t>plt.show()</w:t>
        <w:br/>
        <w:br/>
        <w:t># Grouped histograms</w:t>
        <w:br/>
        <w:t>import seaborn as sns</w:t>
        <w:br/>
        <w:t>sns.displot(data=df, x='column', col='category', col_wrap=2, bins=9)</w:t>
        <w:br/>
        <w:t>plt.show()</w:t>
      </w:r>
    </w:p>
    <w:p>
      <w:pPr>
        <w:pStyle w:val="Heading2"/>
      </w:pPr>
      <w:r>
        <w:t>2. Outlier Detection (IQR Method)</w:t>
      </w:r>
    </w:p>
    <w:p>
      <w:r>
        <w:rPr>
          <w:rFonts w:ascii="Consolas" w:hAnsi="Consolas"/>
        </w:rPr>
        <w:t>import numpy as np</w:t>
        <w:br/>
        <w:br/>
        <w:t># Calculate by group if needed</w:t>
        <w:br/>
        <w:t>grouped_data = df.groupby('category')['numeric_column'].sum()</w:t>
        <w:br/>
        <w:br/>
        <w:t># Calculate quartiles and IQR</w:t>
        <w:br/>
        <w:t>q1 = np.quantile(grouped_data, 0.25)</w:t>
        <w:br/>
        <w:t>q3 = np.quantile(grouped_data, 0.75)</w:t>
        <w:br/>
        <w:t>iqr = q3 - q1</w:t>
        <w:br/>
        <w:br/>
        <w:t># Calculate cutoffs</w:t>
        <w:br/>
        <w:t>lower = q1 - 1.5 * iqr</w:t>
        <w:br/>
        <w:t>upper = q3 + 1.5 * iqr</w:t>
        <w:br/>
        <w:br/>
        <w:t># Find outliers</w:t>
        <w:br/>
        <w:t>outliers = grouped_data[(grouped_data &lt; lower) | (grouped_data &gt; upper)]</w:t>
        <w:br/>
        <w:t>print("Outliers:")</w:t>
        <w:br/>
        <w:t>print(outliers)</w:t>
        <w:br/>
        <w:br/>
        <w:t># Find non-outliers</w:t>
        <w:br/>
        <w:t>non_outliers = grouped_data[(grouped_data &gt;= lower) &amp; (grouped_data &lt;= upper)]</w:t>
      </w:r>
    </w:p>
    <w:p>
      <w:pPr>
        <w:pStyle w:val="Heading2"/>
      </w:pPr>
      <w:r>
        <w:t>3. Probability &amp; Distributions</w:t>
      </w:r>
    </w:p>
    <w:p>
      <w:pPr>
        <w:pStyle w:val="Heading2"/>
      </w:pPr>
      <w:r>
        <w:t>Discrete Probability Distribution</w:t>
      </w:r>
    </w:p>
    <w:p>
      <w:r>
        <w:rPr>
          <w:rFonts w:ascii="Consolas" w:hAnsi="Consolas"/>
        </w:rPr>
        <w:t># Count occurrences and calculate probabilities</w:t>
        <w:br/>
        <w:t>counts = df['category'].value_counts()</w:t>
        <w:br/>
        <w:t>probs = counts / df.shape[0]</w:t>
        <w:br/>
        <w:t>print(probs)</w:t>
      </w:r>
    </w:p>
    <w:p>
      <w:pPr>
        <w:pStyle w:val="Heading2"/>
      </w:pPr>
      <w:r>
        <w:t>Continuous Uniform Distribution</w:t>
      </w:r>
    </w:p>
    <w:p>
      <w:r>
        <w:rPr>
          <w:rFonts w:ascii="Consolas" w:hAnsi="Consolas"/>
        </w:rPr>
        <w:t>from scipy.stats import uniform</w:t>
        <w:br/>
        <w:br/>
        <w:t># Probability less than X (min=0, max=30)</w:t>
        <w:br/>
        <w:t>prob_less_than_5 = uniform.cdf(5, 0, 30)</w:t>
        <w:br/>
        <w:t>print(f"P(X &lt; 5): {prob_less_than_5}")</w:t>
        <w:br/>
        <w:br/>
        <w:t># Probability greater than X</w:t>
        <w:br/>
        <w:t>prob_greater_than_5 = 1 - uniform.cdf(5, 0, 30)</w:t>
        <w:br/>
        <w:t>print(f"P(X &gt; 5): {prob_greater_than_5}")</w:t>
        <w:br/>
        <w:br/>
        <w:t># Probability between A and B</w:t>
        <w:br/>
        <w:t>prob_between = uniform.cdf(20, 0, 30) - uniform.cdf(10, 0, 30)</w:t>
        <w:br/>
        <w:t>print(f"P(10 &lt; X &lt; 20): {prob_between}")</w:t>
      </w:r>
    </w:p>
    <w:p>
      <w:pPr>
        <w:pStyle w:val="Heading2"/>
      </w:pPr>
      <w:r>
        <w:t>Expected Value (for Discrete Distributions)</w:t>
      </w:r>
    </w:p>
    <w:p>
      <w:r>
        <w:rPr>
          <w:rFonts w:ascii="Consolas" w:hAnsi="Consolas"/>
        </w:rPr>
        <w:t># Create probability distribution</w:t>
        <w:br/>
        <w:t>size_dist = df['column'].value_counts() / df.shape[0]</w:t>
        <w:br/>
        <w:t>size_dist = size_dist.reset_index()</w:t>
        <w:br/>
        <w:t>size_dist.columns = ['value', 'probability']</w:t>
        <w:br/>
        <w:br/>
        <w:t># Calculate expected value</w:t>
        <w:br/>
        <w:t>expected_value = np.sum(size_dist['value'] * size_dist['probability'])</w:t>
        <w:br/>
        <w:t>print(f"Expected Value: {expected_value}")</w:t>
        <w:br/>
        <w:br/>
        <w:t># Probability of condition</w:t>
        <w:br/>
        <w:t>prob_condition = np.sum(size_dist[size_dist['value'] &gt;= threshold]['probability'])</w:t>
      </w:r>
    </w:p>
    <w:p>
      <w:pPr>
        <w:pStyle w:val="Heading2"/>
      </w:pPr>
      <w:r>
        <w:t>4. Sampling</w:t>
      </w:r>
    </w:p>
    <w:p>
      <w:r>
        <w:rPr>
          <w:rFonts w:ascii="Consolas" w:hAnsi="Consolas"/>
        </w:rPr>
        <w:t>import numpy as np</w:t>
        <w:br/>
        <w:br/>
        <w:t># Set seed for reproducibility</w:t>
        <w:br/>
        <w:t>np.random.seed(24)</w:t>
        <w:br/>
        <w:br/>
        <w:t># Sample without replacement</w:t>
        <w:br/>
        <w:t>sample_without = df.sample(5)</w:t>
        <w:br/>
        <w:br/>
        <w:t># Sample with replacement</w:t>
        <w:br/>
        <w:t>sample_with = df.sample(5, replace=True)</w:t>
        <w:br/>
        <w:br/>
        <w:t># Sampling distribution of mean</w:t>
        <w:br/>
        <w:t>sample_means = []</w:t>
        <w:br/>
        <w:t>for i in range(100):</w:t>
        <w:br/>
        <w:t xml:space="preserve">    sample = df['column'].sample(20, replace=True)</w:t>
        <w:br/>
        <w:t xml:space="preserve">    sample_means.append(sample.mean())</w:t>
        <w:br/>
        <w:br/>
        <w:t># Plot sampling distribution</w:t>
        <w:br/>
        <w:t>import pandas as pd</w:t>
        <w:br/>
        <w:t>pd.Series(sample_means).hist()</w:t>
        <w:br/>
        <w:t>plt.show()</w:t>
      </w:r>
    </w:p>
    <w:p>
      <w:pPr>
        <w:pStyle w:val="Heading2"/>
      </w:pPr>
      <w:r>
        <w:t>5. Correlation</w:t>
      </w:r>
    </w:p>
    <w:p>
      <w:r>
        <w:rPr>
          <w:rFonts w:ascii="Consolas" w:hAnsi="Consolas"/>
        </w:rPr>
        <w:t>import seaborn as sns</w:t>
        <w:br/>
        <w:br/>
        <w:t># Scatterplot</w:t>
        <w:br/>
        <w:t>sns.scatterplot(x='col1', y='col2', data=df)</w:t>
        <w:br/>
        <w:t>plt.show()</w:t>
        <w:br/>
        <w:br/>
        <w:t># Scatterplot with trendline</w:t>
        <w:br/>
        <w:t>sns.lmplot(x='col1', y='col2', data=df, ci=None)</w:t>
        <w:br/>
        <w:t>plt.show()</w:t>
        <w:br/>
        <w:br/>
        <w:t># Calculate correlation coefficient</w:t>
        <w:br/>
        <w:t>correlation = df['col1'].corr(df['col2'])</w:t>
        <w:br/>
        <w:t>print(f"Correlation: {correlation}")</w:t>
      </w:r>
    </w:p>
    <w:p>
      <w:pPr>
        <w:pStyle w:val="Heading2"/>
      </w:pPr>
      <w:r>
        <w:t>6. Data Transformations</w:t>
      </w:r>
    </w:p>
    <w:p>
      <w:r>
        <w:rPr>
          <w:rFonts w:ascii="Consolas" w:hAnsi="Consolas"/>
        </w:rPr>
        <w:t># Log transformation (for right-skewed data)</w:t>
        <w:br/>
        <w:t>df['log_column'] = np.log(df['numerical_column'])</w:t>
        <w:br/>
        <w:br/>
        <w:t># Square root transformation</w:t>
        <w:br/>
        <w:t>df['sqrt_column'] = np.sqrt(df['numerical_column'])</w:t>
        <w:br/>
        <w:br/>
        <w:t># Square/cube transformations</w:t>
        <w:br/>
        <w:t>df['squared'] = df['column'] ** 2</w:t>
        <w:br/>
        <w:t>df['cubed'] = df['column'] ** 3</w:t>
      </w:r>
    </w:p>
    <w:p>
      <w:pPr>
        <w:pStyle w:val="Heading1"/>
      </w:pPr>
      <w:r>
        <w:t>LECTURE 8: REGRESSION</w:t>
      </w:r>
    </w:p>
    <w:p>
      <w:pPr>
        <w:pStyle w:val="Heading2"/>
      </w:pPr>
      <w:r>
        <w:t>1. Visualizing Relationships</w:t>
      </w:r>
    </w:p>
    <w:p>
      <w:r>
        <w:rPr>
          <w:rFonts w:ascii="Consolas" w:hAnsi="Consolas"/>
        </w:rPr>
        <w:t>import seaborn as sns</w:t>
        <w:br/>
        <w:t>import matplotlib.pyplot as plt</w:t>
        <w:br/>
        <w:br/>
        <w:t># Scatter plot</w:t>
        <w:br/>
        <w:t>sns.scatterplot(x='independent_var', y='dependent_var', data=df)</w:t>
        <w:br/>
        <w:t>plt.show()</w:t>
        <w:br/>
        <w:br/>
        <w:t># Scatter plot with regression line</w:t>
        <w:br/>
        <w:t>sns.regplot(x='independent_var', y='dependent_var', data=df, ci=None)</w:t>
        <w:br/>
        <w:t>plt.show()</w:t>
        <w:br/>
        <w:br/>
        <w:t># Scatter plot with transparency</w:t>
        <w:br/>
        <w:t xml:space="preserve">sns.regplot(x='independent_var', y='dependent_var', data=df, </w:t>
        <w:br/>
        <w:t xml:space="preserve">            ci=None, scatter_kws={'alpha': 0.5})</w:t>
        <w:br/>
        <w:t>plt.show()</w:t>
      </w:r>
    </w:p>
    <w:p>
      <w:pPr>
        <w:pStyle w:val="Heading2"/>
      </w:pPr>
      <w:r>
        <w:t>2. Simple Linear Regression</w:t>
      </w:r>
    </w:p>
    <w:p>
      <w:r>
        <w:rPr>
          <w:rFonts w:ascii="Consolas" w:hAnsi="Consolas"/>
        </w:rPr>
        <w:t>from statsmodels.formula.api import ols</w:t>
        <w:br/>
        <w:br/>
        <w:t># Create model: dependent ~ independent</w:t>
        <w:br/>
        <w:t>model = ols('dependent_var ~ independent_var', data=df)</w:t>
        <w:br/>
        <w:t>model_result = model.fit()</w:t>
        <w:br/>
        <w:br/>
        <w:t># Print model parameters (intercept and slope)</w:t>
        <w:br/>
        <w:t>print(model_result.params)</w:t>
        <w:br/>
        <w:br/>
        <w:t># Get model summary (R-squared, p-values, etc.)</w:t>
        <w:br/>
        <w:t>print(model_result.summary())</w:t>
      </w:r>
    </w:p>
    <w:p>
      <w:pPr>
        <w:pStyle w:val="Heading2"/>
      </w:pPr>
      <w:r>
        <w:t>3. Regression with Categorical Variables</w:t>
      </w:r>
    </w:p>
    <w:p>
      <w:r>
        <w:rPr>
          <w:rFonts w:ascii="Consolas" w:hAnsi="Consolas"/>
        </w:rPr>
        <w:t># Numeric coding for categories (no intercept)</w:t>
        <w:br/>
        <w:t>model = ols('dependent_var ~ categorical_var + 0', data=df)</w:t>
        <w:br/>
        <w:t>model_result = model.fit()</w:t>
        <w:br/>
        <w:t>print(model_result.params)</w:t>
        <w:br/>
        <w:br/>
        <w:t># With intercept (baseline category omitted)</w:t>
        <w:br/>
        <w:t>model = ols('dependent_var ~ categorical_var', data=df)</w:t>
        <w:br/>
        <w:t>model_result = model.fit()</w:t>
        <w:br/>
        <w:t>print(model_result.params)</w:t>
      </w:r>
    </w:p>
    <w:p>
      <w:pPr>
        <w:pStyle w:val="Heading2"/>
      </w:pPr>
      <w:r>
        <w:t>4. Making Predictions</w:t>
      </w:r>
    </w:p>
    <w:p>
      <w:r>
        <w:rPr>
          <w:rFonts w:ascii="Consolas" w:hAnsi="Consolas"/>
        </w:rPr>
        <w:t>import numpy as np</w:t>
        <w:br/>
        <w:t>import pandas as pd</w:t>
        <w:br/>
        <w:br/>
        <w:t># Create explanatory data</w:t>
        <w:br/>
        <w:t>explanatory_data = pd.DataFrame({'independent_var': np.arange(0, 11)})</w:t>
        <w:br/>
        <w:br/>
        <w:t># Use model to predict</w:t>
        <w:br/>
        <w:t>predictions = model_result.predict(explanatory_data)</w:t>
        <w:br/>
        <w:br/>
        <w:t># Create prediction dataframe</w:t>
        <w:br/>
        <w:t>prediction_data = explanatory_data.assign(</w:t>
        <w:br/>
        <w:t xml:space="preserve">    dependent_var = predictions</w:t>
        <w:br/>
        <w:t>)</w:t>
        <w:br/>
        <w:t>print(prediction_data)</w:t>
      </w:r>
    </w:p>
    <w:p>
      <w:pPr>
        <w:pStyle w:val="Heading2"/>
      </w:pPr>
      <w:r>
        <w:t>5. Non-Linear Relationships</w:t>
      </w:r>
    </w:p>
    <w:p>
      <w:pPr>
        <w:pStyle w:val="Heading2"/>
      </w:pPr>
      <w:r>
        <w:t>Cubic Transformation</w:t>
      </w:r>
    </w:p>
    <w:p>
      <w:r>
        <w:rPr>
          <w:rFonts w:ascii="Consolas" w:hAnsi="Consolas"/>
        </w:rPr>
        <w:t># Add cubed variable</w:t>
        <w:br/>
        <w:t>df['var_cubed'] = df['var'] ** 3</w:t>
        <w:br/>
        <w:br/>
        <w:t># Fit model with cubed variable</w:t>
        <w:br/>
        <w:t>model = ols('dependent_var ~ var_cubed', data=df)</w:t>
        <w:br/>
        <w:t>model_result = model.fit()</w:t>
        <w:br/>
        <w:t>print(model_result.params)</w:t>
        <w:br/>
        <w:br/>
        <w:t># Predict with transformation</w:t>
        <w:br/>
        <w:t>explanatory_data = pd.DataFrame({</w:t>
        <w:br/>
        <w:t xml:space="preserve">    'var_cubed': np.arange(10, 41, 5) ** 3,</w:t>
        <w:br/>
        <w:t xml:space="preserve">    'var': np.arange(10, 41, 5)</w:t>
        <w:br/>
        <w:t>})</w:t>
        <w:br/>
        <w:t>predictions = model_result.predict(explanatory_data)</w:t>
      </w:r>
    </w:p>
    <w:p>
      <w:pPr>
        <w:pStyle w:val="Heading2"/>
      </w:pPr>
      <w:r>
        <w:t>Square Root Transformation</w:t>
      </w:r>
    </w:p>
    <w:p>
      <w:r>
        <w:rPr>
          <w:rFonts w:ascii="Consolas" w:hAnsi="Consolas"/>
        </w:rPr>
        <w:t># Add sqrt variable</w:t>
        <w:br/>
        <w:t>df['sqrt_var'] = np.sqrt(df['var'])</w:t>
        <w:br/>
        <w:br/>
        <w:t># Fit model</w:t>
        <w:br/>
        <w:t>model = ols('dependent_var ~ sqrt_var', data=df)</w:t>
        <w:br/>
        <w:t>model_result = model.fit()</w:t>
        <w:br/>
        <w:t>print(model_result.params)</w:t>
        <w:br/>
        <w:br/>
        <w:t># Predict</w:t>
        <w:br/>
        <w:t>explanatory_data = pd.DataFrame({</w:t>
        <w:br/>
        <w:t xml:space="preserve">    'sqrt_var': np.sqrt(np.arange(0, 81, 10) ** 2)</w:t>
        <w:br/>
        <w:t>})</w:t>
        <w:br/>
        <w:t>predictions = model_result.predict(explanatory_data)</w:t>
      </w:r>
    </w:p>
    <w:p>
      <w:pPr>
        <w:pStyle w:val="Heading2"/>
      </w:pPr>
      <w:r>
        <w:t>6. Visualizing Predictions</w:t>
      </w:r>
    </w:p>
    <w:p>
      <w:r>
        <w:rPr>
          <w:rFonts w:ascii="Consolas" w:hAnsi="Consolas"/>
        </w:rPr>
        <w:t>import seaborn as sns</w:t>
        <w:br/>
        <w:br/>
        <w:t># Plot original data</w:t>
        <w:br/>
        <w:t>sns.regplot(x='var', y='dependent_var', data=df, ci=None)</w:t>
        <w:br/>
        <w:br/>
        <w:t># Overlay predictions</w:t>
        <w:br/>
        <w:t>if 'var_cubed' in explanatory_data.columns:</w:t>
        <w:br/>
        <w:t xml:space="preserve">    sns.scatterplot(data=prediction_data, x='var', y='dependent_var', </w:t>
        <w:br/>
        <w:t xml:space="preserve">                   color='red', marker='s')</w:t>
        <w:br/>
        <w:t>else:</w:t>
        <w:br/>
        <w:t xml:space="preserve">    sns.scatterplot(data=prediction_data, x='var', y='dependent_var', </w:t>
        <w:br/>
        <w:t xml:space="preserve">                   color='red', marker='s')</w:t>
        <w:br/>
        <w:t>plt.show()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Data Science Cheatsheet (Lectures 7-11)</dc:title>
  <dc:subject/>
  <dc:creator>Lectures 7-11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